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8C05FA" w14:textId="356DCBF5" w:rsidR="00051EA0" w:rsidRPr="002E6B20" w:rsidRDefault="00000000">
      <w:pPr>
        <w:spacing w:after="40"/>
        <w:jc w:val="center"/>
        <w:rPr>
          <w:rFonts w:ascii="Times New Roman" w:hAnsi="Times New Roman" w:cs="Times New Roman"/>
          <w:sz w:val="20"/>
          <w:szCs w:val="20"/>
        </w:rPr>
      </w:pPr>
      <w:r w:rsidRPr="002E6B20">
        <w:rPr>
          <w:rFonts w:ascii="Times New Roman" w:hAnsi="Times New Roman" w:cs="Times New Roman"/>
          <w:b/>
          <w:sz w:val="28"/>
          <w:szCs w:val="20"/>
        </w:rPr>
        <w:t>KUIS FORMATIF PERTEMUAN 07</w:t>
      </w:r>
    </w:p>
    <w:p w14:paraId="1BCE21E3" w14:textId="77777777" w:rsidR="00051EA0" w:rsidRPr="002E6B20" w:rsidRDefault="00000000">
      <w:pPr>
        <w:spacing w:after="360"/>
        <w:jc w:val="center"/>
        <w:rPr>
          <w:rFonts w:ascii="Times New Roman" w:hAnsi="Times New Roman" w:cs="Times New Roman"/>
          <w:sz w:val="20"/>
          <w:szCs w:val="20"/>
        </w:rPr>
      </w:pPr>
      <w:r w:rsidRPr="002E6B20">
        <w:rPr>
          <w:rFonts w:ascii="Times New Roman" w:hAnsi="Times New Roman" w:cs="Times New Roman"/>
          <w:b/>
          <w:szCs w:val="20"/>
        </w:rPr>
        <w:t>MATA KULIAH ALGORITMA DAN PEMROGRAMAN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60"/>
        <w:gridCol w:w="6912"/>
      </w:tblGrid>
      <w:tr w:rsidR="00051EA0" w:rsidRPr="002E6B20" w14:paraId="1FAFDC83" w14:textId="77777777">
        <w:trPr>
          <w:jc w:val="center"/>
        </w:trPr>
        <w:tc>
          <w:tcPr>
            <w:tcW w:w="2160" w:type="dxa"/>
          </w:tcPr>
          <w:p w14:paraId="4DF6C1AE" w14:textId="77777777" w:rsidR="00051EA0" w:rsidRPr="002E6B20" w:rsidRDefault="00000000">
            <w:pPr>
              <w:spacing w:before="40" w:after="40"/>
              <w:rPr>
                <w:rFonts w:ascii="Times New Roman" w:hAnsi="Times New Roman" w:cs="Times New Roman"/>
                <w:sz w:val="20"/>
                <w:szCs w:val="20"/>
              </w:rPr>
            </w:pPr>
            <w:r w:rsidRPr="002E6B20">
              <w:rPr>
                <w:rFonts w:ascii="Times New Roman" w:hAnsi="Times New Roman" w:cs="Times New Roman"/>
                <w:b/>
                <w:sz w:val="20"/>
                <w:szCs w:val="20"/>
              </w:rPr>
              <w:t>Nama</w:t>
            </w:r>
          </w:p>
        </w:tc>
        <w:tc>
          <w:tcPr>
            <w:tcW w:w="6912" w:type="dxa"/>
          </w:tcPr>
          <w:p w14:paraId="0E70FD3E" w14:textId="77777777" w:rsidR="00051EA0" w:rsidRPr="002E6B20" w:rsidRDefault="00000000">
            <w:pPr>
              <w:spacing w:before="40" w:after="40"/>
              <w:rPr>
                <w:rFonts w:ascii="Times New Roman" w:hAnsi="Times New Roman" w:cs="Times New Roman"/>
                <w:sz w:val="20"/>
                <w:szCs w:val="20"/>
              </w:rPr>
            </w:pPr>
            <w:r w:rsidRPr="002E6B20">
              <w:rPr>
                <w:rFonts w:ascii="Times New Roman" w:hAnsi="Times New Roman" w:cs="Times New Roman"/>
                <w:sz w:val="20"/>
                <w:szCs w:val="20"/>
              </w:rPr>
              <w:t>:  Amandita Pebriana Putri</w:t>
            </w:r>
          </w:p>
        </w:tc>
      </w:tr>
      <w:tr w:rsidR="00051EA0" w:rsidRPr="002E6B20" w14:paraId="7858E236" w14:textId="77777777">
        <w:trPr>
          <w:jc w:val="center"/>
        </w:trPr>
        <w:tc>
          <w:tcPr>
            <w:tcW w:w="2160" w:type="dxa"/>
          </w:tcPr>
          <w:p w14:paraId="38AB4EC7" w14:textId="77777777" w:rsidR="00051EA0" w:rsidRPr="002E6B20" w:rsidRDefault="00000000">
            <w:pPr>
              <w:spacing w:before="40" w:after="40"/>
              <w:rPr>
                <w:rFonts w:ascii="Times New Roman" w:hAnsi="Times New Roman" w:cs="Times New Roman"/>
                <w:sz w:val="20"/>
                <w:szCs w:val="20"/>
              </w:rPr>
            </w:pPr>
            <w:r w:rsidRPr="002E6B20">
              <w:rPr>
                <w:rFonts w:ascii="Times New Roman" w:hAnsi="Times New Roman" w:cs="Times New Roman"/>
                <w:b/>
                <w:sz w:val="20"/>
                <w:szCs w:val="20"/>
              </w:rPr>
              <w:t>NIM</w:t>
            </w:r>
          </w:p>
        </w:tc>
        <w:tc>
          <w:tcPr>
            <w:tcW w:w="6912" w:type="dxa"/>
          </w:tcPr>
          <w:p w14:paraId="1EFA032F" w14:textId="77777777" w:rsidR="00051EA0" w:rsidRPr="002E6B20" w:rsidRDefault="00000000">
            <w:pPr>
              <w:spacing w:before="40" w:after="40"/>
              <w:rPr>
                <w:rFonts w:ascii="Times New Roman" w:hAnsi="Times New Roman" w:cs="Times New Roman"/>
                <w:sz w:val="20"/>
                <w:szCs w:val="20"/>
              </w:rPr>
            </w:pPr>
            <w:r w:rsidRPr="002E6B20">
              <w:rPr>
                <w:rFonts w:ascii="Times New Roman" w:hAnsi="Times New Roman" w:cs="Times New Roman"/>
                <w:sz w:val="20"/>
                <w:szCs w:val="20"/>
              </w:rPr>
              <w:t>:  2225250134</w:t>
            </w:r>
          </w:p>
        </w:tc>
      </w:tr>
      <w:tr w:rsidR="00051EA0" w:rsidRPr="002E6B20" w14:paraId="635A617E" w14:textId="77777777">
        <w:trPr>
          <w:jc w:val="center"/>
        </w:trPr>
        <w:tc>
          <w:tcPr>
            <w:tcW w:w="2160" w:type="dxa"/>
          </w:tcPr>
          <w:p w14:paraId="04EB1E0B" w14:textId="77777777" w:rsidR="00051EA0" w:rsidRPr="002E6B20" w:rsidRDefault="00000000">
            <w:pPr>
              <w:spacing w:before="40" w:after="40"/>
              <w:rPr>
                <w:rFonts w:ascii="Times New Roman" w:hAnsi="Times New Roman" w:cs="Times New Roman"/>
                <w:sz w:val="20"/>
                <w:szCs w:val="20"/>
              </w:rPr>
            </w:pPr>
            <w:r w:rsidRPr="002E6B20">
              <w:rPr>
                <w:rFonts w:ascii="Times New Roman" w:hAnsi="Times New Roman" w:cs="Times New Roman"/>
                <w:b/>
                <w:sz w:val="20"/>
                <w:szCs w:val="20"/>
              </w:rPr>
              <w:t>Kelas</w:t>
            </w:r>
          </w:p>
        </w:tc>
        <w:tc>
          <w:tcPr>
            <w:tcW w:w="6912" w:type="dxa"/>
          </w:tcPr>
          <w:p w14:paraId="4AEC392D" w14:textId="77777777" w:rsidR="00051EA0" w:rsidRPr="002E6B20" w:rsidRDefault="00000000">
            <w:pPr>
              <w:spacing w:before="40" w:after="40"/>
              <w:rPr>
                <w:rFonts w:ascii="Times New Roman" w:hAnsi="Times New Roman" w:cs="Times New Roman"/>
                <w:sz w:val="20"/>
                <w:szCs w:val="20"/>
              </w:rPr>
            </w:pPr>
            <w:r w:rsidRPr="002E6B20">
              <w:rPr>
                <w:rFonts w:ascii="Times New Roman" w:hAnsi="Times New Roman" w:cs="Times New Roman"/>
                <w:sz w:val="20"/>
                <w:szCs w:val="20"/>
              </w:rPr>
              <w:t>:  3A Pendidikan Matematika</w:t>
            </w:r>
          </w:p>
        </w:tc>
      </w:tr>
    </w:tbl>
    <w:p w14:paraId="1D5AF911" w14:textId="77777777" w:rsidR="00051EA0" w:rsidRPr="002E6B20" w:rsidRDefault="00051EA0">
      <w:pPr>
        <w:spacing w:before="240" w:after="120"/>
        <w:rPr>
          <w:rFonts w:ascii="Times New Roman" w:hAnsi="Times New Roman" w:cs="Times New Roman"/>
          <w:sz w:val="20"/>
          <w:szCs w:val="20"/>
        </w:rPr>
      </w:pPr>
    </w:p>
    <w:p w14:paraId="4611AFEE" w14:textId="77777777" w:rsidR="00051EA0" w:rsidRPr="002E6B20" w:rsidRDefault="00000000">
      <w:pPr>
        <w:keepNext/>
        <w:spacing w:before="160" w:after="40"/>
        <w:rPr>
          <w:rFonts w:ascii="Times New Roman" w:hAnsi="Times New Roman" w:cs="Times New Roman"/>
          <w:sz w:val="20"/>
          <w:szCs w:val="20"/>
        </w:rPr>
      </w:pPr>
      <w:r w:rsidRPr="002E6B20">
        <w:rPr>
          <w:rFonts w:ascii="Times New Roman" w:hAnsi="Times New Roman" w:cs="Times New Roman"/>
          <w:b/>
          <w:sz w:val="20"/>
          <w:szCs w:val="20"/>
        </w:rPr>
        <w:t>1. Apa fungsi kata kunci def dalam Python?</w:t>
      </w:r>
    </w:p>
    <w:p w14:paraId="2F97247D" w14:textId="77777777" w:rsidR="00051EA0" w:rsidRPr="002E6B20" w:rsidRDefault="00000000">
      <w:pPr>
        <w:spacing w:after="120"/>
        <w:ind w:left="360"/>
        <w:rPr>
          <w:rFonts w:ascii="Times New Roman" w:hAnsi="Times New Roman" w:cs="Times New Roman"/>
          <w:sz w:val="20"/>
          <w:szCs w:val="20"/>
        </w:rPr>
      </w:pPr>
      <w:r w:rsidRPr="002E6B20">
        <w:rPr>
          <w:rFonts w:ascii="Times New Roman" w:hAnsi="Times New Roman" w:cs="Times New Roman"/>
          <w:b/>
          <w:sz w:val="20"/>
          <w:szCs w:val="20"/>
        </w:rPr>
        <w:t xml:space="preserve">Jawaban: </w:t>
      </w:r>
      <w:r w:rsidRPr="002E6B20">
        <w:rPr>
          <w:rFonts w:ascii="Times New Roman" w:hAnsi="Times New Roman" w:cs="Times New Roman"/>
          <w:sz w:val="20"/>
          <w:szCs w:val="20"/>
        </w:rPr>
        <w:t>Kata kunci `def` digunakan untuk mendefinisikan atau mendeklarasikan sebuah fungsi baru di dalam Python.</w:t>
      </w:r>
    </w:p>
    <w:p w14:paraId="545F9FE2" w14:textId="77777777" w:rsidR="00051EA0" w:rsidRPr="002E6B20" w:rsidRDefault="00000000">
      <w:pPr>
        <w:keepNext/>
        <w:spacing w:before="160" w:after="40"/>
        <w:rPr>
          <w:rFonts w:ascii="Times New Roman" w:hAnsi="Times New Roman" w:cs="Times New Roman"/>
          <w:sz w:val="20"/>
          <w:szCs w:val="20"/>
        </w:rPr>
      </w:pPr>
      <w:r w:rsidRPr="002E6B20">
        <w:rPr>
          <w:rFonts w:ascii="Times New Roman" w:hAnsi="Times New Roman" w:cs="Times New Roman"/>
          <w:b/>
          <w:sz w:val="20"/>
          <w:szCs w:val="20"/>
        </w:rPr>
        <w:t>2. Apa perbedaan parameter dan argumen?</w:t>
      </w:r>
    </w:p>
    <w:p w14:paraId="73857E16" w14:textId="77777777" w:rsidR="00051EA0" w:rsidRPr="002E6B20" w:rsidRDefault="00000000">
      <w:pPr>
        <w:spacing w:after="120"/>
        <w:ind w:left="360"/>
        <w:rPr>
          <w:rFonts w:ascii="Times New Roman" w:hAnsi="Times New Roman" w:cs="Times New Roman"/>
          <w:sz w:val="20"/>
          <w:szCs w:val="20"/>
        </w:rPr>
      </w:pPr>
      <w:r w:rsidRPr="002E6B20">
        <w:rPr>
          <w:rFonts w:ascii="Times New Roman" w:hAnsi="Times New Roman" w:cs="Times New Roman"/>
          <w:b/>
          <w:sz w:val="20"/>
          <w:szCs w:val="20"/>
        </w:rPr>
        <w:t xml:space="preserve">Jawaban: </w:t>
      </w:r>
      <w:r w:rsidRPr="002E6B20">
        <w:rPr>
          <w:rFonts w:ascii="Times New Roman" w:hAnsi="Times New Roman" w:cs="Times New Roman"/>
          <w:sz w:val="20"/>
          <w:szCs w:val="20"/>
        </w:rPr>
        <w:t>Parameter adalah variabel yang ditulis pada definisi fungsi (sebagai penampung data), sedangkan argumen adalah nilai aktual yang dikirimkan saat fungsi tersebut dipanggil.</w:t>
      </w:r>
    </w:p>
    <w:p w14:paraId="6342FBCA" w14:textId="77777777" w:rsidR="00051EA0" w:rsidRPr="002E6B20" w:rsidRDefault="00000000">
      <w:pPr>
        <w:keepNext/>
        <w:spacing w:before="160" w:after="40"/>
        <w:rPr>
          <w:rFonts w:ascii="Times New Roman" w:hAnsi="Times New Roman" w:cs="Times New Roman"/>
          <w:sz w:val="20"/>
          <w:szCs w:val="20"/>
        </w:rPr>
      </w:pPr>
      <w:r w:rsidRPr="002E6B20">
        <w:rPr>
          <w:rFonts w:ascii="Times New Roman" w:hAnsi="Times New Roman" w:cs="Times New Roman"/>
          <w:b/>
          <w:sz w:val="20"/>
          <w:szCs w:val="20"/>
        </w:rPr>
        <w:t>3. Kapan return lebih tepat daripada print?</w:t>
      </w:r>
    </w:p>
    <w:p w14:paraId="1BC26082" w14:textId="77777777" w:rsidR="00051EA0" w:rsidRPr="002E6B20" w:rsidRDefault="00000000">
      <w:pPr>
        <w:spacing w:after="120"/>
        <w:ind w:left="360"/>
        <w:rPr>
          <w:rFonts w:ascii="Times New Roman" w:hAnsi="Times New Roman" w:cs="Times New Roman"/>
          <w:sz w:val="20"/>
          <w:szCs w:val="20"/>
        </w:rPr>
      </w:pPr>
      <w:r w:rsidRPr="002E6B20">
        <w:rPr>
          <w:rFonts w:ascii="Times New Roman" w:hAnsi="Times New Roman" w:cs="Times New Roman"/>
          <w:b/>
          <w:sz w:val="20"/>
          <w:szCs w:val="20"/>
        </w:rPr>
        <w:t xml:space="preserve">Jawaban: </w:t>
      </w:r>
      <w:r w:rsidRPr="002E6B20">
        <w:rPr>
          <w:rFonts w:ascii="Times New Roman" w:hAnsi="Times New Roman" w:cs="Times New Roman"/>
          <w:sz w:val="20"/>
          <w:szCs w:val="20"/>
        </w:rPr>
        <w:t>Perintah `return` digunakan ketika hasil dari fungsi perlu disimpan ke dalam variabel atau digunakan kembali untuk proses/perhitungan lanjutan. Sedangkan `print` hanya digunakan untuk menampilkan teks ke layar.</w:t>
      </w:r>
    </w:p>
    <w:p w14:paraId="0AFD12D4" w14:textId="77777777" w:rsidR="00051EA0" w:rsidRPr="002E6B20" w:rsidRDefault="00000000">
      <w:pPr>
        <w:keepNext/>
        <w:spacing w:before="160" w:after="40"/>
        <w:rPr>
          <w:rFonts w:ascii="Times New Roman" w:hAnsi="Times New Roman" w:cs="Times New Roman"/>
          <w:sz w:val="20"/>
          <w:szCs w:val="20"/>
        </w:rPr>
      </w:pPr>
      <w:r w:rsidRPr="002E6B20">
        <w:rPr>
          <w:rFonts w:ascii="Times New Roman" w:hAnsi="Times New Roman" w:cs="Times New Roman"/>
          <w:b/>
          <w:sz w:val="20"/>
          <w:szCs w:val="20"/>
        </w:rPr>
        <w:t>4. Apa nilai variabel x pada kode x = kuadrat(4) jika kuadrat mengembalikan x*x?</w:t>
      </w:r>
    </w:p>
    <w:p w14:paraId="29C7F9F4" w14:textId="77777777" w:rsidR="00051EA0" w:rsidRPr="002E6B20" w:rsidRDefault="00000000">
      <w:pPr>
        <w:spacing w:after="120"/>
        <w:ind w:left="360"/>
        <w:rPr>
          <w:rFonts w:ascii="Times New Roman" w:hAnsi="Times New Roman" w:cs="Times New Roman"/>
          <w:sz w:val="20"/>
          <w:szCs w:val="20"/>
        </w:rPr>
      </w:pPr>
      <w:r w:rsidRPr="002E6B20">
        <w:rPr>
          <w:rFonts w:ascii="Times New Roman" w:hAnsi="Times New Roman" w:cs="Times New Roman"/>
          <w:b/>
          <w:sz w:val="20"/>
          <w:szCs w:val="20"/>
        </w:rPr>
        <w:t xml:space="preserve">Jawaban: </w:t>
      </w:r>
      <w:r w:rsidRPr="002E6B20">
        <w:rPr>
          <w:rFonts w:ascii="Times New Roman" w:hAnsi="Times New Roman" w:cs="Times New Roman"/>
          <w:sz w:val="20"/>
          <w:szCs w:val="20"/>
        </w:rPr>
        <w:t>Nilainya adalah 16 (diperoleh dari hasil perkalian 4 * 4 yang dikembalikan oleh fungsi `kuadrat`).</w:t>
      </w:r>
    </w:p>
    <w:p w14:paraId="77CCBC2F" w14:textId="77777777" w:rsidR="00051EA0" w:rsidRPr="002E6B20" w:rsidRDefault="00000000">
      <w:pPr>
        <w:keepNext/>
        <w:spacing w:before="160" w:after="40"/>
        <w:rPr>
          <w:rFonts w:ascii="Times New Roman" w:hAnsi="Times New Roman" w:cs="Times New Roman"/>
          <w:sz w:val="20"/>
          <w:szCs w:val="20"/>
        </w:rPr>
      </w:pPr>
      <w:r w:rsidRPr="002E6B20">
        <w:rPr>
          <w:rFonts w:ascii="Times New Roman" w:hAnsi="Times New Roman" w:cs="Times New Roman"/>
          <w:b/>
          <w:sz w:val="20"/>
          <w:szCs w:val="20"/>
        </w:rPr>
        <w:t>5. Mengapa variabel lokal sebaiknya tidak bergantung pada perubahan dari luar fungsi?</w:t>
      </w:r>
    </w:p>
    <w:p w14:paraId="045C6046" w14:textId="77777777" w:rsidR="00051EA0" w:rsidRPr="002E6B20" w:rsidRDefault="00000000">
      <w:pPr>
        <w:spacing w:after="120"/>
        <w:ind w:left="360"/>
        <w:rPr>
          <w:rFonts w:ascii="Times New Roman" w:hAnsi="Times New Roman" w:cs="Times New Roman"/>
          <w:sz w:val="20"/>
          <w:szCs w:val="20"/>
        </w:rPr>
      </w:pPr>
      <w:r w:rsidRPr="002E6B20">
        <w:rPr>
          <w:rFonts w:ascii="Times New Roman" w:hAnsi="Times New Roman" w:cs="Times New Roman"/>
          <w:b/>
          <w:sz w:val="20"/>
          <w:szCs w:val="20"/>
        </w:rPr>
        <w:t xml:space="preserve">Jawaban: </w:t>
      </w:r>
      <w:r w:rsidRPr="002E6B20">
        <w:rPr>
          <w:rFonts w:ascii="Times New Roman" w:hAnsi="Times New Roman" w:cs="Times New Roman"/>
          <w:sz w:val="20"/>
          <w:szCs w:val="20"/>
        </w:rPr>
        <w:t>Agar fungsi bersifat mandiri (modular), terisolasi, serta meminimalkan efek samping (side effects) atau kesalahan tak terduga akibat perubahan nilai dari bagian program lain.</w:t>
      </w:r>
    </w:p>
    <w:p w14:paraId="66E60105" w14:textId="77777777" w:rsidR="00051EA0" w:rsidRPr="002E6B20" w:rsidRDefault="00000000">
      <w:pPr>
        <w:keepNext/>
        <w:spacing w:before="160" w:after="40"/>
        <w:rPr>
          <w:rFonts w:ascii="Times New Roman" w:hAnsi="Times New Roman" w:cs="Times New Roman"/>
          <w:sz w:val="20"/>
          <w:szCs w:val="20"/>
        </w:rPr>
      </w:pPr>
      <w:r w:rsidRPr="002E6B20">
        <w:rPr>
          <w:rFonts w:ascii="Times New Roman" w:hAnsi="Times New Roman" w:cs="Times New Roman"/>
          <w:b/>
          <w:sz w:val="20"/>
          <w:szCs w:val="20"/>
        </w:rPr>
        <w:t>6. Apa yang terjadi jika fungsi memerlukan dua parameter tetapi hanya diberi satu argumen?</w:t>
      </w:r>
    </w:p>
    <w:p w14:paraId="20C2015F" w14:textId="77777777" w:rsidR="00051EA0" w:rsidRPr="002E6B20" w:rsidRDefault="00000000">
      <w:pPr>
        <w:spacing w:after="120"/>
        <w:ind w:left="360"/>
        <w:rPr>
          <w:rFonts w:ascii="Times New Roman" w:hAnsi="Times New Roman" w:cs="Times New Roman"/>
          <w:sz w:val="20"/>
          <w:szCs w:val="20"/>
        </w:rPr>
      </w:pPr>
      <w:r w:rsidRPr="002E6B20">
        <w:rPr>
          <w:rFonts w:ascii="Times New Roman" w:hAnsi="Times New Roman" w:cs="Times New Roman"/>
          <w:b/>
          <w:sz w:val="20"/>
          <w:szCs w:val="20"/>
        </w:rPr>
        <w:t xml:space="preserve">Jawaban: </w:t>
      </w:r>
      <w:r w:rsidRPr="002E6B20">
        <w:rPr>
          <w:rFonts w:ascii="Times New Roman" w:hAnsi="Times New Roman" w:cs="Times New Roman"/>
          <w:sz w:val="20"/>
          <w:szCs w:val="20"/>
        </w:rPr>
        <w:t>Python akan memunculkan pesan *error* bertipe `TypeError: missing 1 required positional argument`.</w:t>
      </w:r>
    </w:p>
    <w:p w14:paraId="4DBB6A35" w14:textId="77777777" w:rsidR="00051EA0" w:rsidRPr="002E6B20" w:rsidRDefault="00000000">
      <w:pPr>
        <w:keepNext/>
        <w:spacing w:before="160" w:after="40"/>
        <w:rPr>
          <w:rFonts w:ascii="Times New Roman" w:hAnsi="Times New Roman" w:cs="Times New Roman"/>
          <w:sz w:val="20"/>
          <w:szCs w:val="20"/>
        </w:rPr>
      </w:pPr>
      <w:r w:rsidRPr="002E6B20">
        <w:rPr>
          <w:rFonts w:ascii="Times New Roman" w:hAnsi="Times New Roman" w:cs="Times New Roman"/>
          <w:b/>
          <w:sz w:val="20"/>
          <w:szCs w:val="20"/>
        </w:rPr>
        <w:t>7. Bagaimana cara memakai nilai return dalam perhitungan lain?</w:t>
      </w:r>
    </w:p>
    <w:p w14:paraId="29E66526" w14:textId="77777777" w:rsidR="00051EA0" w:rsidRPr="002E6B20" w:rsidRDefault="00000000">
      <w:pPr>
        <w:spacing w:after="120"/>
        <w:ind w:left="360"/>
        <w:rPr>
          <w:rFonts w:ascii="Times New Roman" w:hAnsi="Times New Roman" w:cs="Times New Roman"/>
          <w:sz w:val="20"/>
          <w:szCs w:val="20"/>
        </w:rPr>
      </w:pPr>
      <w:r w:rsidRPr="002E6B20">
        <w:rPr>
          <w:rFonts w:ascii="Times New Roman" w:hAnsi="Times New Roman" w:cs="Times New Roman"/>
          <w:b/>
          <w:sz w:val="20"/>
          <w:szCs w:val="20"/>
        </w:rPr>
        <w:t xml:space="preserve">Jawaban: </w:t>
      </w:r>
      <w:r w:rsidRPr="002E6B20">
        <w:rPr>
          <w:rFonts w:ascii="Times New Roman" w:hAnsi="Times New Roman" w:cs="Times New Roman"/>
          <w:sz w:val="20"/>
          <w:szCs w:val="20"/>
        </w:rPr>
        <w:t>Nilai hasil fungsi yang menggunakan `return` dapat langsung disimpan ke dalam variabel, dicetak, atau digunakan sebagai operand dalam ekspresi matematika lanjutan (contoh: `hasil = kuadrat(3) + 5`).</w:t>
      </w:r>
    </w:p>
    <w:p w14:paraId="06C319E1" w14:textId="77777777" w:rsidR="00051EA0" w:rsidRPr="002E6B20" w:rsidRDefault="00000000">
      <w:pPr>
        <w:keepNext/>
        <w:spacing w:before="160" w:after="40"/>
        <w:rPr>
          <w:rFonts w:ascii="Times New Roman" w:hAnsi="Times New Roman" w:cs="Times New Roman"/>
          <w:sz w:val="20"/>
          <w:szCs w:val="20"/>
        </w:rPr>
      </w:pPr>
      <w:r w:rsidRPr="002E6B20">
        <w:rPr>
          <w:rFonts w:ascii="Times New Roman" w:hAnsi="Times New Roman" w:cs="Times New Roman"/>
          <w:b/>
          <w:sz w:val="20"/>
          <w:szCs w:val="20"/>
        </w:rPr>
        <w:t>8. Apa perbedaan Step Into dan Step Over saat debugging fungsi di VS Code?</w:t>
      </w:r>
    </w:p>
    <w:p w14:paraId="05C493A0" w14:textId="77777777" w:rsidR="00051EA0" w:rsidRPr="002E6B20" w:rsidRDefault="00000000">
      <w:pPr>
        <w:spacing w:after="120"/>
        <w:ind w:left="360"/>
        <w:rPr>
          <w:rFonts w:ascii="Times New Roman" w:hAnsi="Times New Roman" w:cs="Times New Roman"/>
          <w:sz w:val="20"/>
          <w:szCs w:val="20"/>
        </w:rPr>
      </w:pPr>
      <w:r w:rsidRPr="002E6B20">
        <w:rPr>
          <w:rFonts w:ascii="Times New Roman" w:hAnsi="Times New Roman" w:cs="Times New Roman"/>
          <w:b/>
          <w:sz w:val="20"/>
          <w:szCs w:val="20"/>
        </w:rPr>
        <w:t xml:space="preserve">Jawaban: </w:t>
      </w:r>
      <w:r w:rsidRPr="002E6B20">
        <w:rPr>
          <w:rFonts w:ascii="Times New Roman" w:hAnsi="Times New Roman" w:cs="Times New Roman"/>
          <w:sz w:val="20"/>
          <w:szCs w:val="20"/>
        </w:rPr>
        <w:t>`Step Into` digunakan untuk masuk ke dalam badan fungsi yang sedang dipanggil guna menelusuri baris per baris kodingan di dalamnya. Sedangkan `Step Over` mengeksekusi baris fungsi pemanggil secara utuh tanpa masuk ke dalam detail internal fungsi tersebut.</w:t>
      </w:r>
    </w:p>
    <w:p w14:paraId="61600E28" w14:textId="77777777" w:rsidR="00051EA0" w:rsidRPr="002E6B20" w:rsidRDefault="00000000">
      <w:pPr>
        <w:keepNext/>
        <w:spacing w:before="160" w:after="40"/>
        <w:rPr>
          <w:rFonts w:ascii="Times New Roman" w:hAnsi="Times New Roman" w:cs="Times New Roman"/>
          <w:sz w:val="20"/>
          <w:szCs w:val="20"/>
        </w:rPr>
      </w:pPr>
      <w:r w:rsidRPr="002E6B20">
        <w:rPr>
          <w:rFonts w:ascii="Times New Roman" w:hAnsi="Times New Roman" w:cs="Times New Roman"/>
          <w:b/>
          <w:sz w:val="20"/>
          <w:szCs w:val="20"/>
        </w:rPr>
        <w:t>9. Mengapa modularisasi membantu pengujian program?</w:t>
      </w:r>
    </w:p>
    <w:p w14:paraId="3D0BF4BD" w14:textId="77777777" w:rsidR="00051EA0" w:rsidRPr="002E6B20" w:rsidRDefault="00000000">
      <w:pPr>
        <w:spacing w:after="120"/>
        <w:ind w:left="360"/>
        <w:rPr>
          <w:rFonts w:ascii="Times New Roman" w:hAnsi="Times New Roman" w:cs="Times New Roman"/>
          <w:sz w:val="20"/>
          <w:szCs w:val="20"/>
        </w:rPr>
      </w:pPr>
      <w:r w:rsidRPr="002E6B20">
        <w:rPr>
          <w:rFonts w:ascii="Times New Roman" w:hAnsi="Times New Roman" w:cs="Times New Roman"/>
          <w:b/>
          <w:sz w:val="20"/>
          <w:szCs w:val="20"/>
        </w:rPr>
        <w:t xml:space="preserve">Jawaban: </w:t>
      </w:r>
      <w:r w:rsidRPr="002E6B20">
        <w:rPr>
          <w:rFonts w:ascii="Times New Roman" w:hAnsi="Times New Roman" w:cs="Times New Roman"/>
          <w:sz w:val="20"/>
          <w:szCs w:val="20"/>
        </w:rPr>
        <w:t>Karena setiap fungsi memiliki satu tugas atau tanggung jawab yang spesifik dan terisolasi, sehingga kesalahan (*bug*) dapat dilokalisasi dan diuji secara terpisah dengan lebih mudah.</w:t>
      </w:r>
    </w:p>
    <w:p w14:paraId="0EB8D932" w14:textId="77777777" w:rsidR="00051EA0" w:rsidRPr="002E6B20" w:rsidRDefault="00000000">
      <w:pPr>
        <w:keepNext/>
        <w:spacing w:before="160" w:after="40"/>
        <w:rPr>
          <w:rFonts w:ascii="Times New Roman" w:hAnsi="Times New Roman" w:cs="Times New Roman"/>
          <w:sz w:val="20"/>
          <w:szCs w:val="20"/>
        </w:rPr>
      </w:pPr>
      <w:r w:rsidRPr="002E6B20">
        <w:rPr>
          <w:rFonts w:ascii="Times New Roman" w:hAnsi="Times New Roman" w:cs="Times New Roman"/>
          <w:b/>
          <w:sz w:val="20"/>
          <w:szCs w:val="20"/>
        </w:rPr>
        <w:t>10. Perintah Git apa yang mengirim commit lokal ke GitHub setelah remote sudah terhubung?</w:t>
      </w:r>
    </w:p>
    <w:p w14:paraId="6471012B" w14:textId="77777777" w:rsidR="00051EA0" w:rsidRPr="002E6B20" w:rsidRDefault="00000000">
      <w:pPr>
        <w:spacing w:after="120"/>
        <w:ind w:left="360"/>
        <w:rPr>
          <w:rFonts w:ascii="Times New Roman" w:hAnsi="Times New Roman" w:cs="Times New Roman"/>
          <w:sz w:val="20"/>
          <w:szCs w:val="20"/>
        </w:rPr>
      </w:pPr>
      <w:r w:rsidRPr="002E6B20">
        <w:rPr>
          <w:rFonts w:ascii="Times New Roman" w:hAnsi="Times New Roman" w:cs="Times New Roman"/>
          <w:b/>
          <w:sz w:val="20"/>
          <w:szCs w:val="20"/>
        </w:rPr>
        <w:t xml:space="preserve">Jawaban: </w:t>
      </w:r>
      <w:r w:rsidRPr="002E6B20">
        <w:rPr>
          <w:rFonts w:ascii="Times New Roman" w:hAnsi="Times New Roman" w:cs="Times New Roman"/>
          <w:sz w:val="20"/>
          <w:szCs w:val="20"/>
        </w:rPr>
        <w:t>Perintah `git push` (atau `git push -u origin main`).</w:t>
      </w:r>
    </w:p>
    <w:sectPr w:rsidR="00051EA0" w:rsidRPr="002E6B20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6001882">
    <w:abstractNumId w:val="8"/>
  </w:num>
  <w:num w:numId="2" w16cid:durableId="897132196">
    <w:abstractNumId w:val="6"/>
  </w:num>
  <w:num w:numId="3" w16cid:durableId="382945853">
    <w:abstractNumId w:val="5"/>
  </w:num>
  <w:num w:numId="4" w16cid:durableId="498733606">
    <w:abstractNumId w:val="4"/>
  </w:num>
  <w:num w:numId="5" w16cid:durableId="267667557">
    <w:abstractNumId w:val="7"/>
  </w:num>
  <w:num w:numId="6" w16cid:durableId="2071077331">
    <w:abstractNumId w:val="3"/>
  </w:num>
  <w:num w:numId="7" w16cid:durableId="1386373878">
    <w:abstractNumId w:val="2"/>
  </w:num>
  <w:num w:numId="8" w16cid:durableId="726995872">
    <w:abstractNumId w:val="1"/>
  </w:num>
  <w:num w:numId="9" w16cid:durableId="675034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1EA0"/>
    <w:rsid w:val="0006063C"/>
    <w:rsid w:val="0015074B"/>
    <w:rsid w:val="0029639D"/>
    <w:rsid w:val="002E6B20"/>
    <w:rsid w:val="00326F90"/>
    <w:rsid w:val="00AA1D8D"/>
    <w:rsid w:val="00B47730"/>
    <w:rsid w:val="00BC408D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A8B22FC"/>
  <w14:defaultImageDpi w14:val="300"/>
  <w15:docId w15:val="{D6F342FE-A392-49B4-891E-8363C927B6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367</Words>
  <Characters>2094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Oman Oman</cp:lastModifiedBy>
  <cp:revision>2</cp:revision>
  <dcterms:created xsi:type="dcterms:W3CDTF">2013-12-23T23:15:00Z</dcterms:created>
  <dcterms:modified xsi:type="dcterms:W3CDTF">2026-10-13T17:23:00Z</dcterms:modified>
  <cp:category/>
</cp:coreProperties>
</file>